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6"/>
        </w:rPr>
        <w:t>ATIVIDADE AVALIATIVA – PROJETO IoT</w:t>
      </w:r>
    </w:p>
    <w:p>
      <w:pPr>
        <w:pStyle w:val="Normal"/>
        <w:jc w:val="center"/>
        <w:rPr/>
      </w:pPr>
      <w:r>
        <w:rPr>
          <w:b/>
          <w:sz w:val="28"/>
        </w:rPr>
        <w:t>Wokwi + PlatformIO + MQTT + Node-RED + Dashboard</w:t>
      </w:r>
    </w:p>
    <w:p>
      <w:pPr>
        <w:pStyle w:val="Normal"/>
        <w:jc w:val="center"/>
        <w:rPr/>
      </w:pPr>
      <w:r>
        <w:rPr>
          <w:i/>
        </w:rPr>
        <w:t>Roteiro de desenvolvimento, documentação, testes e apresentação</w:t>
      </w:r>
    </w:p>
    <w:p>
      <w:pPr>
        <w:pStyle w:val="Normal"/>
        <w:rPr/>
      </w:pPr>
      <w:r>
        <w:rPr/>
      </w:r>
    </w:p>
    <w:tbl>
      <w:tblPr>
        <w:tblStyle w:val="TableGrid"/>
        <w:tblW w:w="99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720"/>
        <w:gridCol w:w="7250"/>
      </w:tblGrid>
      <w:tr>
        <w:trPr/>
        <w:tc>
          <w:tcPr>
            <w:tcW w:w="2720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Nome do projeto</w:t>
            </w:r>
          </w:p>
        </w:tc>
        <w:tc>
          <w:tcPr>
            <w:tcW w:w="7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____________________________________________________________</w:t>
            </w:r>
          </w:p>
        </w:tc>
      </w:tr>
      <w:tr>
        <w:trPr/>
        <w:tc>
          <w:tcPr>
            <w:tcW w:w="2720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Integrantes</w:t>
            </w:r>
          </w:p>
        </w:tc>
        <w:tc>
          <w:tcPr>
            <w:tcW w:w="7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____________________________________________________________</w:t>
            </w:r>
          </w:p>
        </w:tc>
      </w:tr>
      <w:tr>
        <w:trPr/>
        <w:tc>
          <w:tcPr>
            <w:tcW w:w="2720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Turma</w:t>
            </w:r>
          </w:p>
        </w:tc>
        <w:tc>
          <w:tcPr>
            <w:tcW w:w="7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</w:t>
            </w:r>
          </w:p>
        </w:tc>
      </w:tr>
      <w:tr>
        <w:trPr/>
        <w:tc>
          <w:tcPr>
            <w:tcW w:w="2720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Professor</w:t>
            </w:r>
          </w:p>
        </w:tc>
        <w:tc>
          <w:tcPr>
            <w:tcW w:w="7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</w:t>
            </w:r>
          </w:p>
        </w:tc>
      </w:tr>
      <w:tr>
        <w:trPr/>
        <w:tc>
          <w:tcPr>
            <w:tcW w:w="2720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Data da apresentação</w:t>
            </w:r>
          </w:p>
        </w:tc>
        <w:tc>
          <w:tcPr>
            <w:tcW w:w="7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____/____/________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972"/>
      </w:tblGrid>
      <w:tr>
        <w:trPr/>
        <w:tc>
          <w:tcPr>
            <w:tcW w:w="9972" w:type="dxa"/>
            <w:tcBorders/>
            <w:shd w:fill="FFF2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 xml:space="preserve">⚠ </w:t>
            </w: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IMPORTANTE – ATUALIZAÇÃO E ENTREGA DO ROTEIRO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Este roteiro deverá ser preenchido e atualizado pelo grupo durante todo o desenvolvimento do projeto. Cada etapa deverá registrar o que foi realizado, os resultados dos testes, as dificuldades encontradas, as soluções adotadas e as respectivas evidências.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Até a data da apresentação, o roteiro deverá estar completamente preenchido e atualizado, representando a situação final do projeto.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 versão final deverá ser entregue juntamente com os demais arquivos do projeto e poderá ser utilizada como documento de acompanhamento durante a apresentação.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Objetivo da atividade</w:t>
      </w:r>
    </w:p>
    <w:p>
      <w:pPr>
        <w:pStyle w:val="Normal"/>
        <w:rPr/>
      </w:pPr>
      <w:r>
        <w:rPr/>
        <w:t>Desenvolver e documentar uma solução IoT completa, utilizando ESP32, simulação no Wokwi, desenvolvimento no PlatformIO, comunicação MQTT, processamento no Node-RED e apresentação dos dados em um Dashboard. O grupo deverá registrar o desenvolvimento de cada etapa e apresentar evidências de funcionamento.</w:t>
      </w:r>
    </w:p>
    <w:p>
      <w:pPr>
        <w:pStyle w:val="Heading1"/>
        <w:rPr/>
      </w:pPr>
      <w:r>
        <w:rPr/>
        <w:t>2. Identificação e planejamento do projeto</w:t>
      </w:r>
    </w:p>
    <w:p>
      <w:pPr>
        <w:pStyle w:val="Normal"/>
        <w:rPr/>
      </w:pPr>
      <w:r>
        <w:rPr/>
        <w:t>Antes de iniciar as etapas técnicas, registre: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Problema real que o projeto pretende solucionar.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Objetivo geral da solução.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Público ou situação em que a solução poderá ser utilizada.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Sensores e atuadores necessários.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Dados que serão monitorados.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Informações que serão apresentadas no Dashboard.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Alertas ou regras de automação que serão implementados.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Descrição do problema: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Objetivo do projeto: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ETAPA 3 – SIMULAÇÃO NO WOKWI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Montar, conectar e testar virtualmente o circuito antes da implementação.</w:t>
      </w:r>
    </w:p>
    <w:p>
      <w:pPr>
        <w:pStyle w:val="Heading2"/>
        <w:rPr/>
      </w:pPr>
      <w:r>
        <w:rPr/>
        <w:t>3.1 Montagem do circuito</w:t>
      </w:r>
    </w:p>
    <w:p>
      <w:pPr>
        <w:pStyle w:val="Normal"/>
        <w:rPr/>
      </w:pPr>
      <w:r>
        <w:rPr/>
        <w:t>Descreva o ESP32 utilizado, os sensores, os atuadores e as principais conexões realizadas.</w:t>
      </w:r>
    </w:p>
    <w:p>
      <w:pPr>
        <w:pStyle w:val="Normal"/>
        <w:rPr/>
      </w:pPr>
      <w:r>
        <w:rPr/>
        <w:t>Descrição: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3.2 Teste dos sensores</w:t>
      </w:r>
    </w:p>
    <w:p>
      <w:pPr>
        <w:pStyle w:val="Normal"/>
        <w:rPr/>
      </w:pPr>
      <w:r>
        <w:rPr/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Sensor</w:t>
            </w:r>
          </w:p>
        </w:tc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Valor</w:t>
            </w:r>
          </w:p>
        </w:tc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Unidade</w:t>
            </w:r>
          </w:p>
        </w:tc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Resultado/observação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Descreva os testes realizados e os resultados: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ENTREGA / EVIDÊNCIAS DA ETAPA</w:t>
      </w:r>
    </w:p>
    <w:p>
      <w:pPr>
        <w:pStyle w:val="Normal"/>
        <w:spacing w:before="0" w:after="40"/>
        <w:rPr/>
      </w:pPr>
      <w:r>
        <w:rPr/>
        <w:t>Link do projeto Wokwi.</w:t>
      </w:r>
    </w:p>
    <w:p>
      <w:pPr>
        <w:pStyle w:val="Normal"/>
        <w:spacing w:before="0" w:after="40"/>
        <w:rPr/>
      </w:pPr>
      <w:r>
        <w:rPr/>
        <w:t>Print do circuito.</w:t>
      </w:r>
    </w:p>
    <w:p>
      <w:pPr>
        <w:pStyle w:val="Normal"/>
        <w:spacing w:before="0" w:after="40"/>
        <w:rPr/>
      </w:pPr>
      <w:r>
        <w:rPr/>
        <w:t>Código utilizado.</w:t>
      </w:r>
    </w:p>
    <w:p>
      <w:pPr>
        <w:pStyle w:val="Normal"/>
        <w:spacing w:before="0" w:after="40"/>
        <w:rPr/>
      </w:pPr>
      <w:r>
        <w:rPr/>
        <w:t>Evidência dos valores dos sensores.</w:t>
      </w:r>
    </w:p>
    <w:p>
      <w:pPr>
        <w:pStyle w:val="Normal"/>
        <w:spacing w:before="0" w:after="40"/>
        <w:rPr/>
      </w:pPr>
      <w:r>
        <w:rPr/>
        <w:t>Descrição dos testes.</w:t>
      </w:r>
    </w:p>
    <w:p>
      <w:pPr>
        <w:pStyle w:val="Heading1"/>
        <w:rPr/>
      </w:pPr>
      <w:r>
        <w:rPr/>
        <w:t>ETAPA 4 – DESENVOLVIMENTO NO PLATFORMIO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Desenvolver e testar o código do ESP32.</w:t>
      </w:r>
    </w:p>
    <w:p>
      <w:pPr>
        <w:pStyle w:val="Heading2"/>
        <w:rPr/>
      </w:pPr>
      <w:r>
        <w:rPr/>
        <w:t>4.1 Desenvolvimento do código</w:t>
      </w:r>
    </w:p>
    <w:p>
      <w:pPr>
        <w:pStyle w:val="Normal"/>
        <w:rPr/>
      </w:pPr>
      <w:r>
        <w:rPr/>
        <w:t>Descreva como o código foi organizado e quais funções foram implementadas.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Heading2"/>
        <w:rPr/>
      </w:pPr>
      <w:r>
        <w:rPr/>
        <w:t>4.2 Testes do ESP32</w:t>
      </w:r>
    </w:p>
    <w:tbl>
      <w:tblPr>
        <w:tblStyle w:val="TableGrid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Teste</w:t>
            </w:r>
          </w:p>
        </w:tc>
        <w:tc>
          <w:tcPr>
            <w:tcW w:w="4986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Resultado / observação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ESP32 iniciou corretamente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Sensores funcionando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Wi-Fi conectado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MQTT conectado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Monitor serial apresentando dados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________________________________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ENTREGA / EVIDÊNCIAS DA ETAPA</w:t>
      </w:r>
    </w:p>
    <w:p>
      <w:pPr>
        <w:pStyle w:val="Normal"/>
        <w:numPr>
          <w:ilvl w:val="0"/>
          <w:numId w:val="8"/>
        </w:numPr>
        <w:spacing w:before="0" w:after="40"/>
        <w:rPr/>
      </w:pPr>
      <w:r>
        <w:rPr/>
        <w:t>Código do PlatformIO.</w:t>
      </w:r>
    </w:p>
    <w:p>
      <w:pPr>
        <w:pStyle w:val="Normal"/>
        <w:numPr>
          <w:ilvl w:val="0"/>
          <w:numId w:val="8"/>
        </w:numPr>
        <w:spacing w:before="0" w:after="40"/>
        <w:rPr/>
      </w:pPr>
      <w:r>
        <w:rPr/>
        <w:t>Print do código/estrutura do projeto.</w:t>
      </w:r>
    </w:p>
    <w:p>
      <w:pPr>
        <w:pStyle w:val="Normal"/>
        <w:numPr>
          <w:ilvl w:val="0"/>
          <w:numId w:val="8"/>
        </w:numPr>
        <w:spacing w:before="0" w:after="40"/>
        <w:rPr/>
      </w:pPr>
      <w:r>
        <w:rPr/>
        <w:t>Print do Monitor Serial.</w:t>
      </w:r>
    </w:p>
    <w:p>
      <w:pPr>
        <w:pStyle w:val="Normal"/>
        <w:numPr>
          <w:ilvl w:val="0"/>
          <w:numId w:val="8"/>
        </w:numPr>
        <w:spacing w:before="0" w:after="40"/>
        <w:rPr/>
      </w:pPr>
      <w:r>
        <w:rPr/>
        <w:t>Descrição dos testes.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ETAPA 5 – CONFIGURAÇÃO DO MQTT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Estabelecer a comunicação entre ESP32, broker e demais componentes do sistema.</w:t>
      </w:r>
    </w:p>
    <w:p>
      <w:pPr>
        <w:pStyle w:val="Heading2"/>
        <w:rPr/>
      </w:pPr>
      <w:r>
        <w:rPr/>
        <w:t>5.1 Tópicos MQTT</w:t>
      </w:r>
    </w:p>
    <w:tbl>
      <w:tblPr>
        <w:tblStyle w:val="TableGrid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Função</w:t>
            </w:r>
          </w:p>
        </w:tc>
        <w:tc>
          <w:tcPr>
            <w:tcW w:w="4986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Tópico MQTT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____________________________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____________________________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____________________________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____________________________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____________________________</w:t>
            </w:r>
          </w:p>
        </w:tc>
      </w:tr>
    </w:tbl>
    <w:p>
      <w:pPr>
        <w:pStyle w:val="Heading2"/>
        <w:rPr/>
      </w:pPr>
      <w:r>
        <w:rPr/>
        <w:t>5.2 Comunicação</w:t>
      </w:r>
    </w:p>
    <w:p>
      <w:pPr>
        <w:pStyle w:val="Normal"/>
        <w:rPr/>
      </w:pPr>
      <w:r>
        <w:rPr/>
        <w:t>Explique como o ESP32 publica os dados e como as mensagens são recebidas.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Exemplo de mensagem:</w:t>
      </w:r>
    </w:p>
    <w:p>
      <w:pPr>
        <w:pStyle w:val="Normal"/>
        <w:rPr/>
      </w:pPr>
      <w:r>
        <w:rPr/>
        <w:t>Tópico: __________________________________________</w:t>
      </w:r>
    </w:p>
    <w:p>
      <w:pPr>
        <w:pStyle w:val="Normal"/>
        <w:rPr/>
      </w:pPr>
      <w:r>
        <w:rPr/>
        <w:t>Mensagem: ________________________________________</w:t>
      </w:r>
    </w:p>
    <w:p>
      <w:pPr>
        <w:pStyle w:val="Normal"/>
        <w:rPr/>
      </w:pPr>
      <w:r>
        <w:rPr>
          <w:b/>
        </w:rPr>
        <w:t>ENTREGA / EVIDÊNCIAS DA ETAPA</w:t>
      </w:r>
    </w:p>
    <w:p>
      <w:pPr>
        <w:pStyle w:val="Normal"/>
        <w:spacing w:before="0" w:after="40"/>
        <w:rPr/>
      </w:pPr>
      <w:r>
        <w:rPr/>
        <w:t>Tabela dos tópicos MQTT.</w:t>
      </w:r>
    </w:p>
    <w:p>
      <w:pPr>
        <w:pStyle w:val="Normal"/>
        <w:spacing w:before="0" w:after="40"/>
        <w:rPr/>
      </w:pPr>
      <w:r>
        <w:rPr/>
        <w:t>Print da publicação das mensagens.</w:t>
      </w:r>
    </w:p>
    <w:p>
      <w:pPr>
        <w:pStyle w:val="Normal"/>
        <w:spacing w:before="0" w:after="40"/>
        <w:rPr/>
      </w:pPr>
      <w:r>
        <w:rPr/>
        <w:t>Print do recebimento das mensagens.</w:t>
      </w:r>
    </w:p>
    <w:p>
      <w:pPr>
        <w:pStyle w:val="Normal"/>
        <w:spacing w:before="0" w:after="40"/>
        <w:rPr/>
      </w:pPr>
      <w:r>
        <w:rPr/>
        <w:t>Descrição da comunicação.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ETAPA 6 – DESENVOLVIMENTO DO FLUXO NO NODE-RED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Receber, processar, aplicar regras e encaminhar os dados.</w:t>
      </w:r>
    </w:p>
    <w:p>
      <w:pPr>
        <w:pStyle w:val="Heading2"/>
        <w:rPr/>
      </w:pPr>
      <w:r>
        <w:rPr/>
        <w:t>6.1 Fluxo desenvolvido</w:t>
      </w:r>
    </w:p>
    <w:p>
      <w:pPr>
        <w:pStyle w:val="Normal"/>
        <w:rPr/>
      </w:pPr>
      <w:r>
        <w:rPr/>
        <w:t>Descreva o funcionamento do fluxo criado.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Heading2"/>
        <w:rPr>
          <w:b/>
        </w:rPr>
      </w:pPr>
      <w:r>
        <w:rPr/>
      </w:r>
    </w:p>
    <w:p>
      <w:pPr>
        <w:pStyle w:val="Normal"/>
        <w:numPr>
          <w:ilvl w:val="0"/>
          <w:numId w:val="9"/>
        </w:numPr>
        <w:spacing w:before="0" w:after="40"/>
        <w:rPr/>
      </w:pPr>
      <w:r>
        <w:rPr/>
        <w:t>Print do fluxo Node-RED.</w:t>
      </w:r>
    </w:p>
    <w:p>
      <w:pPr>
        <w:pStyle w:val="Normal"/>
        <w:numPr>
          <w:ilvl w:val="0"/>
          <w:numId w:val="9"/>
        </w:numPr>
        <w:spacing w:before="0" w:after="40"/>
        <w:rPr/>
      </w:pPr>
      <w:r>
        <w:rPr/>
        <w:t>Arquivo/exportação do fluxo.</w:t>
      </w:r>
    </w:p>
    <w:p>
      <w:pPr>
        <w:pStyle w:val="Normal"/>
        <w:numPr>
          <w:ilvl w:val="0"/>
          <w:numId w:val="9"/>
        </w:numPr>
        <w:spacing w:before="0" w:after="40"/>
        <w:rPr/>
      </w:pPr>
      <w:r>
        <w:rPr/>
        <w:t>Descrição das regras.</w:t>
      </w:r>
    </w:p>
    <w:p>
      <w:pPr>
        <w:pStyle w:val="Normal"/>
        <w:numPr>
          <w:ilvl w:val="0"/>
          <w:numId w:val="9"/>
        </w:numPr>
        <w:spacing w:before="0" w:after="40"/>
        <w:rPr/>
      </w:pPr>
      <w:r>
        <w:rPr/>
        <w:t>Evidência do teste.</w:t>
      </w:r>
    </w:p>
    <w:p>
      <w:pPr>
        <w:pStyle w:val="Heading1"/>
        <w:rPr/>
      </w:pPr>
      <w:r>
        <w:rPr/>
        <w:t>ETAPA 7 – DESENVOLVIMENTO DO DASHBOARD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Apresentar os dados de forma visual, clara e útil.</w:t>
      </w:r>
    </w:p>
    <w:p>
      <w:pPr>
        <w:pStyle w:val="Heading2"/>
        <w:rPr/>
      </w:pPr>
      <w:r>
        <w:rPr/>
        <w:t>7.1 Elementos do Dashboard</w:t>
      </w:r>
    </w:p>
    <w:p>
      <w:pPr>
        <w:pStyle w:val="Normal"/>
        <w:numPr>
          <w:ilvl w:val="0"/>
          <w:numId w:val="10"/>
        </w:numPr>
        <w:spacing w:before="0" w:after="40"/>
        <w:rPr/>
      </w:pPr>
      <w:r>
        <w:rPr/>
        <w:t>Valores dos sensores</w:t>
      </w:r>
    </w:p>
    <w:p>
      <w:pPr>
        <w:pStyle w:val="Normal"/>
        <w:numPr>
          <w:ilvl w:val="0"/>
          <w:numId w:val="10"/>
        </w:numPr>
        <w:spacing w:before="0" w:after="40"/>
        <w:rPr/>
      </w:pPr>
      <w:r>
        <w:rPr/>
        <w:t>Gráficos</w:t>
      </w:r>
    </w:p>
    <w:p>
      <w:pPr>
        <w:pStyle w:val="Normal"/>
        <w:numPr>
          <w:ilvl w:val="0"/>
          <w:numId w:val="10"/>
        </w:numPr>
        <w:spacing w:before="0" w:after="40"/>
        <w:rPr/>
      </w:pPr>
      <w:r>
        <w:rPr>
          <w:b/>
        </w:rPr>
        <w:t>I</w:t>
      </w:r>
      <w:r>
        <w:rPr/>
        <w:t>ndicadores</w:t>
      </w:r>
    </w:p>
    <w:p>
      <w:pPr>
        <w:pStyle w:val="Normal"/>
        <w:numPr>
          <w:ilvl w:val="0"/>
          <w:numId w:val="10"/>
        </w:numPr>
        <w:spacing w:before="0" w:after="40"/>
        <w:rPr/>
      </w:pPr>
      <w:r>
        <w:rPr/>
        <w:t>Alertas</w:t>
      </w:r>
    </w:p>
    <w:p>
      <w:pPr>
        <w:pStyle w:val="Normal"/>
        <w:numPr>
          <w:ilvl w:val="0"/>
          <w:numId w:val="10"/>
        </w:numPr>
        <w:spacing w:before="0" w:after="40"/>
        <w:rPr/>
      </w:pPr>
      <w:r>
        <w:rPr/>
        <w:t>Status dos dispositivos</w:t>
      </w:r>
    </w:p>
    <w:p>
      <w:pPr>
        <w:pStyle w:val="Normal"/>
        <w:numPr>
          <w:ilvl w:val="0"/>
          <w:numId w:val="10"/>
        </w:numPr>
        <w:spacing w:before="0" w:after="40"/>
        <w:rPr/>
      </w:pPr>
      <w:r>
        <w:rPr/>
        <w:t>Histórico</w:t>
      </w:r>
    </w:p>
    <w:p>
      <w:pPr>
        <w:pStyle w:val="Normal"/>
        <w:numPr>
          <w:ilvl w:val="0"/>
          <w:numId w:val="10"/>
        </w:numPr>
        <w:spacing w:before="0" w:after="40"/>
        <w:rPr/>
      </w:pPr>
      <w:r>
        <w:rPr/>
        <w:t>Controle dos atuadores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7.2 Descrição</w:t>
      </w:r>
    </w:p>
    <w:p>
      <w:pPr>
        <w:pStyle w:val="Normal"/>
        <w:rPr/>
      </w:pPr>
      <w:r>
        <w:rPr/>
        <w:t>Explique como o usuário irá interpretar as informações.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>
          <w:b/>
        </w:rPr>
        <w:t>ENTREGA / EVIDÊNCIAS DA ETAPA</w:t>
      </w:r>
    </w:p>
    <w:p>
      <w:pPr>
        <w:pStyle w:val="Normal"/>
        <w:numPr>
          <w:ilvl w:val="0"/>
          <w:numId w:val="11"/>
        </w:numPr>
        <w:spacing w:before="0" w:after="40"/>
        <w:rPr/>
      </w:pPr>
      <w:r>
        <w:rPr/>
        <w:t>Print do Dashboard.</w:t>
      </w:r>
    </w:p>
    <w:p>
      <w:pPr>
        <w:pStyle w:val="Normal"/>
        <w:numPr>
          <w:ilvl w:val="0"/>
          <w:numId w:val="11"/>
        </w:numPr>
        <w:spacing w:before="0" w:after="40"/>
        <w:rPr/>
      </w:pPr>
      <w:r>
        <w:rPr/>
        <w:t>Evidência dos gráficos.</w:t>
      </w:r>
    </w:p>
    <w:p>
      <w:pPr>
        <w:pStyle w:val="Normal"/>
        <w:numPr>
          <w:ilvl w:val="0"/>
          <w:numId w:val="11"/>
        </w:numPr>
        <w:spacing w:before="0" w:after="40"/>
        <w:rPr/>
      </w:pPr>
      <w:r>
        <w:rPr/>
        <w:t>Evidência dos alertas.</w:t>
      </w:r>
    </w:p>
    <w:p>
      <w:pPr>
        <w:pStyle w:val="Normal"/>
        <w:numPr>
          <w:ilvl w:val="0"/>
          <w:numId w:val="11"/>
        </w:numPr>
        <w:spacing w:before="0" w:after="40"/>
        <w:rPr/>
      </w:pPr>
      <w:r>
        <w:rPr/>
        <w:t>Evidência do controle dos atuadores, quando aplicável.</w:t>
      </w:r>
    </w:p>
    <w:p>
      <w:pPr>
        <w:pStyle w:val="Normal"/>
        <w:numPr>
          <w:ilvl w:val="0"/>
          <w:numId w:val="11"/>
        </w:numPr>
        <w:spacing w:before="0" w:after="40"/>
        <w:rPr/>
      </w:pPr>
      <w:r>
        <w:rPr/>
        <w:t>Descrição dos resultados.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ETAPA 8 – TESTES FINAIS E APRESENTAÇÃO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Validar o fluxo completo e preparar a demonstração.</w:t>
      </w:r>
    </w:p>
    <w:p>
      <w:pPr>
        <w:pStyle w:val="Normal"/>
        <w:rPr/>
      </w:pPr>
      <w:r>
        <w:rPr>
          <w:b/>
        </w:rPr>
        <w:t>ENTREGA / EVIDÊNCIAS DA ETAPA</w:t>
      </w:r>
    </w:p>
    <w:p>
      <w:pPr>
        <w:pStyle w:val="Normal"/>
        <w:numPr>
          <w:ilvl w:val="0"/>
          <w:numId w:val="12"/>
        </w:numPr>
        <w:spacing w:before="0" w:after="40"/>
        <w:rPr/>
      </w:pPr>
      <w:r>
        <w:rPr/>
        <w:t>Evidências dos testes finais.</w:t>
      </w:r>
    </w:p>
    <w:p>
      <w:pPr>
        <w:pStyle w:val="Normal"/>
        <w:numPr>
          <w:ilvl w:val="0"/>
          <w:numId w:val="12"/>
        </w:numPr>
        <w:spacing w:before="0" w:after="40"/>
        <w:rPr/>
      </w:pPr>
      <w:r>
        <w:rPr/>
        <w:t>Apresentação preparada.</w:t>
      </w:r>
    </w:p>
    <w:p>
      <w:pPr>
        <w:pStyle w:val="Normal"/>
        <w:numPr>
          <w:ilvl w:val="0"/>
          <w:numId w:val="12"/>
        </w:numPr>
        <w:spacing w:before="0" w:after="40"/>
        <w:rPr/>
      </w:pPr>
      <w:r>
        <w:rPr/>
        <w:t>Demonstração do fluxo completo.</w:t>
      </w:r>
    </w:p>
    <w:p>
      <w:pPr>
        <w:pStyle w:val="Heading1"/>
        <w:rPr/>
      </w:pPr>
      <w:r>
        <w:rPr/>
        <w:t>9. RELATÓRIO FINAL DO PROJETO</w:t>
      </w:r>
    </w:p>
    <w:p>
      <w:pPr>
        <w:pStyle w:val="Normal"/>
        <w:rPr/>
      </w:pPr>
      <w:r>
        <w:rPr/>
        <w:t>O grupo deverá consolidar as informações registradas neste roteiro.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Identificação do projeto e integrantes.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Problema identificado.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Objetivo.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Tecnologias utilizadas.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Arquitetura do sistema.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Componentes utilizados.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Tópicos MQTT.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Fluxo Node-RED.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Dashboard.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Testes realizados.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Resultados obtidos.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Dificuldades encontradas.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Soluções adotadas.</w:t>
      </w:r>
    </w:p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9.1 Resultados</w:t>
      </w:r>
    </w:p>
    <w:p>
      <w:pPr>
        <w:pStyle w:val="Normal"/>
        <w:rPr/>
      </w:pPr>
      <w:r>
        <w:rPr/>
        <w:t>O projeto funcionou conforme planejado? Justifique.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Heading2"/>
        <w:rPr/>
      </w:pPr>
      <w:r>
        <w:rPr/>
        <w:t>9.2 Dificuldades e soluções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Heading1"/>
        <w:rPr/>
      </w:pPr>
      <w:r>
        <w:rPr/>
        <w:t>10. ENTREGA FINAL</w:t>
      </w:r>
    </w:p>
    <w:p>
      <w:pPr>
        <w:pStyle w:val="Normal"/>
        <w:rPr/>
      </w:pPr>
      <w:r>
        <w:rPr>
          <w:b/>
        </w:rPr>
        <w:t xml:space="preserve">ATENÇÃO: </w:t>
      </w:r>
      <w:r>
        <w:rPr/>
        <w:t>Até a data da apresentação, este roteiro deverá estar completamente preenchido e atualizado. Não será considerado apenas um planejamento inicial: o documento deverá refletir o desenvolvimento realizado e os resultados finais do projeto.</w:t>
      </w:r>
    </w:p>
    <w:p>
      <w:pPr>
        <w:pStyle w:val="Normal"/>
        <w:spacing w:before="0" w:after="40"/>
        <w:rPr/>
      </w:pPr>
      <w:r>
        <w:rPr/>
        <w:t>Roteiro completamente preenchido e atualizado.</w:t>
      </w:r>
    </w:p>
    <w:p>
      <w:pPr>
        <w:pStyle w:val="Normal"/>
        <w:spacing w:before="0" w:after="40"/>
        <w:rPr/>
      </w:pPr>
      <w:r>
        <w:rPr/>
        <w:t>Código do ESP32 / PlatformIO.</w:t>
      </w:r>
    </w:p>
    <w:p>
      <w:pPr>
        <w:pStyle w:val="Normal"/>
        <w:spacing w:before="0" w:after="40"/>
        <w:rPr/>
      </w:pPr>
      <w:r>
        <w:rPr/>
        <w:t>Projeto/link do Wokwi.</w:t>
      </w:r>
    </w:p>
    <w:p>
      <w:pPr>
        <w:pStyle w:val="Normal"/>
        <w:spacing w:before="0" w:after="40"/>
        <w:rPr/>
      </w:pPr>
      <w:r>
        <w:rPr/>
        <w:t>Fluxo Node-RED.</w:t>
      </w:r>
    </w:p>
    <w:p>
      <w:pPr>
        <w:pStyle w:val="Normal"/>
        <w:spacing w:before="0" w:after="40"/>
        <w:rPr/>
      </w:pPr>
      <w:r>
        <w:rPr/>
        <w:t>Dashboard.</w:t>
      </w:r>
    </w:p>
    <w:p>
      <w:pPr>
        <w:pStyle w:val="Normal"/>
        <w:spacing w:before="0" w:after="40"/>
        <w:rPr/>
      </w:pPr>
      <w:r>
        <w:rPr>
          <w:b/>
        </w:rPr>
        <w:t xml:space="preserve"> </w:t>
      </w:r>
      <w:r>
        <w:rPr/>
        <w:t>Relatório final, se solicitado.</w:t>
      </w:r>
    </w:p>
    <w:p>
      <w:pPr>
        <w:pStyle w:val="Normal"/>
        <w:spacing w:before="0" w:after="40"/>
        <w:rPr/>
      </w:pPr>
      <w:r>
        <w:rPr/>
        <w:t>Imagens/prints das etapas e testes.</w:t>
      </w:r>
    </w:p>
    <w:p>
      <w:pPr>
        <w:pStyle w:val="Normal"/>
        <w:spacing w:before="0" w:after="40"/>
        <w:rPr/>
      </w:pPr>
      <w:r>
        <w:rPr/>
        <w:t>Arquivo da apresentação.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4"/>
        </w:rPr>
        <w:t>Data limite da entrega: ____/____/________</w:t>
      </w:r>
    </w:p>
    <w:p>
      <w:pPr>
        <w:pStyle w:val="Heading1"/>
        <w:rPr/>
      </w:pPr>
      <w:r>
        <w:rPr/>
        <w:t>11. CRITÉRIOS DE AVALIAÇÃO</w:t>
      </w:r>
    </w:p>
    <w:p>
      <w:pPr>
        <w:pStyle w:val="Normal"/>
        <w:rPr/>
      </w:pPr>
      <w:r>
        <w:rPr/>
        <w:t>A avaliação considerará o desenvolvimento técnico, a documentação, os testes, a integração das tecnologias e a apresentação. A pontuação pode ser adaptada pelo professor.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Critério</w:t>
            </w:r>
          </w:p>
        </w:tc>
        <w:tc>
          <w:tcPr>
            <w:tcW w:w="249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O que será observado</w:t>
            </w:r>
          </w:p>
        </w:tc>
        <w:tc>
          <w:tcPr>
            <w:tcW w:w="249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Valor</w:t>
            </w:r>
          </w:p>
        </w:tc>
        <w:tc>
          <w:tcPr>
            <w:tcW w:w="249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Nota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1. Planejamento e definição do problema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Problema, objetivo, requisitos e organização inicial.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2. Wokwi e montagem do circuito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Circuito, sensores, atuadores e funcionamento da simulação.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3. PlatformIO e código ESP32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Organização do código, leitura dos sensores e funcionamento do ESP32.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4. Comunicação MQTT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Broker, tópicos, publicação e recebimento das mensagens.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5. Node-RED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Fluxo, processamento, regras e integração com os dispositivos.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6. Dashboard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Visualização, gráficos, indicadores, alertas e/ou controles.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7. Testes e funcionamento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Testes normais, situações de alerta e evidências dos resultados.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8. Documentação e atualização do roteiro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Registro contínuo, evidências, dificuldades, soluções e versão final atualizada.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9. Integração e criatividade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Integração das tecnologias e adequação da solução ao problema.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10. Apresentação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Clareza, organização, domínio do projeto e demonstração prática.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TOTAL</w:t>
            </w:r>
          </w:p>
        </w:tc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10,0</w:t>
            </w:r>
          </w:p>
        </w:tc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8"/>
        </w:rPr>
        <w:t>Nota final: ______ / 10,0</w:t>
      </w:r>
    </w:p>
    <w:p>
      <w:pPr>
        <w:pStyle w:val="Normal"/>
        <w:jc w:val="center"/>
        <w:rPr/>
      </w:pPr>
      <w:r>
        <w:rPr>
          <w:b/>
        </w:rPr>
        <w:t>Observações do professor: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________________________________________________________________________________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134" w:gutter="0" w:header="0" w:top="1020" w:footer="72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Atividade Avaliativa – Projeto IoT | Roteiro de Desenvolvimento e Avaliação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Atividade Avaliativa – Projeto IoT | Roteiro de Desenvolvimento e Avaliação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customXml" Target="../customXml/item4.xml"/><Relationship Id="rId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footer" Target="footer3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8455C2A4B145449BC89188980C0E93" ma:contentTypeVersion="1" ma:contentTypeDescription="Crie um novo documento." ma:contentTypeScope="" ma:versionID="4aa4cd7807f08c92a8cc39f5f1a11522">
  <xsd:schema xmlns:xsd="http://www.w3.org/2001/XMLSchema" xmlns:xs="http://www.w3.org/2001/XMLSchema" xmlns:p="http://schemas.microsoft.com/office/2006/metadata/properties" xmlns:ns2="1318093d-6b6e-4a47-8719-59bfd30f8e46" targetNamespace="http://schemas.microsoft.com/office/2006/metadata/properties" ma:root="true" ma:fieldsID="7316f5b1fbb7e4fa27b3cd4614f6543d" ns2:_="">
    <xsd:import namespace="1318093d-6b6e-4a47-8719-59bfd30f8e4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8093d-6b6e-4a47-8719-59bfd30f8e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318093d-6b6e-4a47-8719-59bfd30f8e4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49C58D-917C-4902-98AF-E848FDEE6656}"/>
</file>

<file path=customXml/itemProps3.xml><?xml version="1.0" encoding="utf-8"?>
<ds:datastoreItem xmlns:ds="http://schemas.openxmlformats.org/officeDocument/2006/customXml" ds:itemID="{334CB075-E84A-4CC9-9DF0-65AA5666C1CA}"/>
</file>

<file path=customXml/itemProps4.xml><?xml version="1.0" encoding="utf-8"?>
<ds:datastoreItem xmlns:ds="http://schemas.openxmlformats.org/officeDocument/2006/customXml" ds:itemID="{8D45BB57-6F97-43D1-8A73-9B11604803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LibreOffice/26.2.6.3$Windows_X86_64 LibreOffice_project/8221e31b3ac356a1623c672912a3d2b492f7e3d1</Application>
  <AppVersion>15.0000</AppVersion>
  <Pages>8</Pages>
  <Words>967</Words>
  <Characters>8145</Characters>
  <CharactersWithSpaces>8851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/>
  <cp:revision>2</cp:revision>
  <dcterms:created xsi:type="dcterms:W3CDTF">2013-12-23T23:15:00Z</dcterms:created>
  <dcterms:modified xsi:type="dcterms:W3CDTF">2026-09-25T11:20:54Z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0x010100288455C2A4B145449BC89188980C0E93</vt:lpwstr>
  </property>
</Properties>
</file>